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sz w:val="36"/>
        </w:rPr>
        <w:t>设备使用说明书</w:t>
      </w:r>
    </w:p>
    <w:p>
      <w:r>
        <w:rPr>
          <w:rFonts w:ascii="Times New Roman" w:hAnsi="Times New Roman" w:eastAsia="宋体"/>
          <w:sz w:val="28"/>
        </w:rPr>
        <w:t>Test Model X100</w:t>
      </w:r>
    </w:p>
    <w:p/>
    <w:p>
      <w:pPr>
        <w:pStyle w:val="Heading1"/>
        <w:spacing w:before="360" w:after="160"/>
      </w:pPr>
      <w:r>
        <w:rPr>
          <w:rFonts w:ascii="Times New Roman" w:hAnsi="Times New Roman" w:eastAsia="黑体"/>
          <w:b/>
          <w:color w:val="000000"/>
          <w:sz w:val="32"/>
        </w:rPr>
        <w:t>一、设备概述</w:t>
      </w:r>
    </w:p>
    <w:p>
      <w:r>
        <w:rPr>
          <w:rFonts w:ascii="Times New Roman" w:hAnsi="Times New Roman" w:eastAsia="宋体"/>
        </w:rPr>
        <w:t>本设备用于工业现场数据采集，具有高精度、高稳定性等特点。</w:t>
      </w:r>
    </w:p>
    <w:p>
      <w:pPr>
        <w:pStyle w:val="Heading2"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1. 主要参数</w:t>
      </w:r>
    </w:p>
    <w:p>
      <w:r>
        <w:rPr>
          <w:rFonts w:ascii="Times New Roman" w:hAnsi="Times New Roman" w:eastAsia="宋体"/>
        </w:rPr>
        <w:t>设备主要技术参数如下表所示。</w:t>
      </w:r>
    </w:p>
    <w:p>
      <w:pPr>
        <w:pStyle w:val="Heading3"/>
        <w:spacing w:before="200" w:after="160"/>
      </w:pPr>
      <w:r>
        <w:rPr>
          <w:rFonts w:ascii="Times New Roman" w:hAnsi="Times New Roman" w:eastAsia="黑体"/>
          <w:b/>
          <w:color w:val="000000"/>
          <w:sz w:val="28"/>
        </w:rPr>
        <w:t>1.1 技术参数</w:t>
      </w:r>
    </w:p>
    <w:p>
      <w:pPr/>
      <w:r>
        <w:rPr>
          <w:rFonts w:ascii="Times New Roman" w:hAnsi="Times New Roman" w:eastAsia="宋体"/>
          <w:sz w:val="24"/>
        </w:rPr>
        <w:t>1) 输入电压应在 AC 220V ±10% 范围内。</w:t>
      </w:r>
    </w:p>
    <w:p>
      <w:pPr/>
      <w:r>
        <w:rPr>
          <w:rFonts w:ascii="Times New Roman" w:hAnsi="Times New Roman" w:eastAsia="宋体"/>
          <w:sz w:val="24"/>
        </w:rPr>
        <w:t>2) 工作温度应在 0℃ 至 40℃ 之间。</w:t>
      </w:r>
    </w:p>
    <w:p>
      <w:pPr/>
      <w:r>
        <w:rPr>
          <w:rFonts w:ascii="Times New Roman" w:hAnsi="Times New Roman" w:eastAsia="宋体"/>
          <w:sz w:val="24"/>
        </w:rPr>
        <w:t>3) 相对湿度应不超过 85%。</w:t>
      </w:r>
    </w:p>
    <w:p>
      <w:pPr>
        <w:pStyle w:val="Heading2"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2. 操作步骤</w:t>
      </w:r>
    </w:p>
    <w:p>
      <w:r>
        <w:rPr>
          <w:rFonts w:ascii="Times New Roman" w:hAnsi="Times New Roman" w:eastAsia="宋体"/>
        </w:rPr>
        <w:t>开机前请按以下步骤检查设备。</w:t>
      </w:r>
    </w:p>
    <w:p>
      <w:pPr>
        <w:pStyle w:val="Heading3"/>
        <w:spacing w:before="200" w:after="160"/>
      </w:pPr>
      <w:r>
        <w:rPr>
          <w:rFonts w:ascii="Times New Roman" w:hAnsi="Times New Roman" w:eastAsia="黑体"/>
          <w:b/>
          <w:color w:val="000000"/>
          <w:sz w:val="28"/>
        </w:rPr>
        <w:t>2.1 开机准备</w:t>
      </w:r>
    </w:p>
    <w:p>
      <w:pPr/>
      <w:r>
        <w:rPr>
          <w:rFonts w:ascii="Times New Roman" w:hAnsi="Times New Roman" w:eastAsia="宋体"/>
          <w:sz w:val="24"/>
        </w:rPr>
        <w:t>1) 检查电源线连接是否牢固。</w:t>
      </w:r>
    </w:p>
    <w:p>
      <w:pPr/>
      <w:r>
        <w:rPr>
          <w:rFonts w:ascii="Times New Roman" w:hAnsi="Times New Roman" w:eastAsia="宋体"/>
          <w:sz w:val="24"/>
        </w:rPr>
        <w:t>2) 检查各接口是否连接正确。</w:t>
      </w:r>
    </w:p>
    <w:p>
      <w:pPr/>
      <w:r>
        <w:rPr>
          <w:rFonts w:ascii="Times New Roman" w:hAnsi="Times New Roman" w:eastAsia="宋体"/>
          <w:sz w:val="24"/>
        </w:rPr>
        <w:t>3) 确认设备周围无遮挡物。</w:t>
      </w:r>
    </w:p>
    <w:p>
      <w:pPr>
        <w:pStyle w:val="Heading4"/>
        <w:spacing w:before="200" w:after="160"/>
      </w:pPr>
      <w:r>
        <w:rPr>
          <w:rFonts w:ascii="Times New Roman" w:hAnsi="Times New Roman" w:eastAsia="黑体"/>
          <w:b/>
          <w:color w:val="000000"/>
          <w:sz w:val="28"/>
        </w:rPr>
        <w:t>2.1.1 电源检查</w:t>
      </w:r>
    </w:p>
    <w:p>
      <w:pPr/>
      <w:r>
        <w:rPr>
          <w:rFonts w:ascii="Times New Roman" w:hAnsi="Times New Roman" w:eastAsia="宋体"/>
          <w:sz w:val="24"/>
        </w:rPr>
        <w:t>1) 使用万用表测量输入电压。</w:t>
      </w:r>
    </w:p>
    <w:p>
      <w:pPr/>
      <w:r>
        <w:rPr>
          <w:rFonts w:ascii="Times New Roman" w:hAnsi="Times New Roman" w:eastAsia="宋体"/>
          <w:sz w:val="24"/>
        </w:rPr>
        <w:t>2) 检查接地是否良好。</w:t>
      </w:r>
    </w:p>
    <w:p>
      <w:pPr>
        <w:pStyle w:val="Heading1"/>
        <w:spacing w:before="360" w:after="160"/>
      </w:pPr>
      <w:r>
        <w:rPr>
          <w:rFonts w:ascii="Times New Roman" w:hAnsi="Times New Roman" w:eastAsia="黑体"/>
          <w:b/>
          <w:color w:val="000000"/>
          <w:sz w:val="32"/>
        </w:rPr>
        <w:t>二、维护保养</w:t>
      </w:r>
    </w:p>
    <w:p>
      <w:r>
        <w:rPr>
          <w:rFonts w:ascii="Times New Roman" w:hAnsi="Times New Roman" w:eastAsia="宋体"/>
        </w:rPr>
        <w:t>定期维护可延长设备使用寿命。</w:t>
      </w:r>
    </w:p>
    <w:p>
      <w:pPr>
        <w:pStyle w:val="Heading2"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1. 日常维护</w:t>
      </w:r>
    </w:p>
    <w:p>
      <w:pPr/>
      <w:r>
        <w:rPr>
          <w:rFonts w:ascii="Times New Roman" w:hAnsi="Times New Roman" w:eastAsia="宋体"/>
          <w:sz w:val="24"/>
        </w:rPr>
        <w:t>1) 每日清洁设备表面灰尘。</w:t>
      </w:r>
    </w:p>
    <w:p>
      <w:pPr/>
      <w:r>
        <w:rPr>
          <w:rFonts w:ascii="Times New Roman" w:hAnsi="Times New Roman" w:eastAsia="宋体"/>
          <w:sz w:val="24"/>
        </w:rPr>
        <w:t>2) 每周检查一次连接线。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113" w:type="dxa"/>
              <w:left w:w="113" w:type="dxa"/>
            </w:tcMar>
            <w:shd w:fill="D9D9D9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</w:rPr>
              <w:t>项目</w:t>
            </w:r>
          </w:p>
        </w:tc>
        <w:tc>
          <w:tcPr>
            <w:tcW w:type="dxa" w:w="2880"/>
            <w:vAlign w:val="center"/>
            <w:tcMar>
              <w:top w:w="113" w:type="dxa"/>
              <w:left w:w="113" w:type="dxa"/>
            </w:tcMar>
            <w:shd w:fill="D9D9D9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</w:rPr>
              <w:t>规格</w:t>
            </w:r>
          </w:p>
        </w:tc>
        <w:tc>
          <w:tcPr>
            <w:tcW w:type="dxa" w:w="2880"/>
            <w:vAlign w:val="center"/>
            <w:tcMar>
              <w:top w:w="113" w:type="dxa"/>
              <w:left w:w="113" w:type="dxa"/>
            </w:tcMar>
            <w:shd w:fill="D9D9D9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</w:rPr>
              <w:t>备注</w:t>
            </w:r>
          </w:p>
        </w:tc>
      </w:tr>
      <w:tr>
        <w:tc>
          <w:tcPr>
            <w:tcW w:type="dxa" w:w="2880"/>
            <w:vAlign w:val="center"/>
            <w:tcMar>
              <w:top w:w="113" w:type="dxa"/>
              <w:left w:w="113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</w:rPr>
              <w:t>输入电压</w:t>
            </w:r>
          </w:p>
        </w:tc>
        <w:tc>
          <w:tcPr>
            <w:tcW w:type="dxa" w:w="2880"/>
            <w:vAlign w:val="center"/>
            <w:tcMar>
              <w:top w:w="113" w:type="dxa"/>
              <w:left w:w="113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</w:rPr>
              <w:t>AC 220V</w:t>
            </w:r>
          </w:p>
        </w:tc>
        <w:tc>
          <w:tcPr>
            <w:tcW w:type="dxa" w:w="2880"/>
            <w:vAlign w:val="center"/>
            <w:tcMar>
              <w:top w:w="113" w:type="dxa"/>
              <w:left w:w="113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</w:rPr>
              <w:t>±10%</w:t>
            </w:r>
          </w:p>
        </w:tc>
      </w:tr>
      <w:tr>
        <w:tc>
          <w:tcPr>
            <w:tcW w:type="dxa" w:w="2880"/>
            <w:vAlign w:val="center"/>
            <w:tcMar>
              <w:top w:w="113" w:type="dxa"/>
              <w:left w:w="113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</w:rPr>
              <w:t>工作温度</w:t>
            </w:r>
          </w:p>
        </w:tc>
        <w:tc>
          <w:tcPr>
            <w:tcW w:type="dxa" w:w="2880"/>
            <w:vAlign w:val="center"/>
            <w:tcMar>
              <w:top w:w="113" w:type="dxa"/>
              <w:left w:w="113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</w:rPr>
              <w:t>0~40℃</w:t>
            </w:r>
          </w:p>
        </w:tc>
        <w:tc>
          <w:tcPr>
            <w:tcW w:type="dxa" w:w="2880"/>
            <w:vAlign w:val="center"/>
            <w:tcMar>
              <w:top w:w="113" w:type="dxa"/>
              <w:left w:w="113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</w:rPr>
              <w:t>无凝露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